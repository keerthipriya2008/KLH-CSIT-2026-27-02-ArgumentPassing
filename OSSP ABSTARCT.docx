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7BE59DF1" w:rsidR="00BE607C" w:rsidRPr="00BE607C" w:rsidRDefault="007F7F9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+</w:t>
      </w:r>
      <w:r w:rsidR="00BE607C"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224B3C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224B3C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224B3C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2545F7CC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</w:t>
      </w:r>
      <w:r w:rsidR="0067641B" w:rsidRPr="00455438">
        <w:rPr>
          <w:rFonts w:ascii="Times New Roman" w:hAnsi="Times New Roman" w:cs="Times New Roman"/>
          <w:sz w:val="22"/>
        </w:rPr>
        <w:t>12</w:t>
      </w:r>
    </w:p>
    <w:p w14:paraId="431457A1" w14:textId="5D8FA6C1" w:rsidR="00775B75" w:rsidRPr="00455438" w:rsidRDefault="00224B3C">
      <w:pPr>
        <w:rPr>
          <w:rFonts w:ascii="Times New Roman" w:hAnsi="Times New Roman" w:cs="Times New Roman"/>
          <w:sz w:val="24"/>
          <w:szCs w:val="24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</w:t>
      </w:r>
      <w:r w:rsidR="00BC7F01">
        <w:rPr>
          <w:rFonts w:ascii="Times New Roman" w:hAnsi="Times New Roman" w:cs="Times New Roman"/>
          <w:sz w:val="22"/>
        </w:rPr>
        <w:t>2</w:t>
      </w:r>
    </w:p>
    <w:p w14:paraId="7E72964C" w14:textId="5B20F71C" w:rsidR="00775B75" w:rsidRPr="00455438" w:rsidRDefault="00224B3C">
      <w:pPr>
        <w:rPr>
          <w:rFonts w:ascii="Times New Roman" w:hAnsi="Times New Roman" w:cs="Times New Roman"/>
          <w:sz w:val="24"/>
          <w:szCs w:val="24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Pr="00BE607C">
        <w:rPr>
          <w:rFonts w:ascii="Times New Roman" w:hAnsi="Times New Roman" w:cs="Times New Roman"/>
        </w:rPr>
        <w:t xml:space="preserve"> </w:t>
      </w:r>
      <w:r w:rsidR="00455438" w:rsidRPr="00455438">
        <w:rPr>
          <w:rFonts w:ascii="Times New Roman" w:hAnsi="Times New Roman" w:cs="Times New Roman"/>
          <w:sz w:val="24"/>
          <w:szCs w:val="24"/>
        </w:rPr>
        <w:t>Argument Passing</w:t>
      </w:r>
    </w:p>
    <w:p w14:paraId="6EE65DF6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224B3C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224B3C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224B3C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11E22251" w:rsidR="00775B75" w:rsidRPr="00BE607C" w:rsidRDefault="004554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2520090205</w:t>
            </w:r>
          </w:p>
        </w:tc>
        <w:tc>
          <w:tcPr>
            <w:tcW w:w="3360" w:type="dxa"/>
          </w:tcPr>
          <w:p w14:paraId="42BCCED1" w14:textId="22D10C96" w:rsidR="00775B75" w:rsidRPr="009A4249" w:rsidRDefault="009A4249" w:rsidP="009A42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</w:t>
            </w:r>
            <w:r w:rsidR="00455438" w:rsidRPr="009A4249">
              <w:rPr>
                <w:rFonts w:ascii="Times New Roman" w:hAnsi="Times New Roman" w:cs="Times New Roman"/>
              </w:rPr>
              <w:t>Jhansi</w:t>
            </w:r>
            <w:proofErr w:type="spellEnd"/>
            <w:proofErr w:type="gramEnd"/>
            <w:r w:rsidR="00455438" w:rsidRPr="009A4249">
              <w:rPr>
                <w:rFonts w:ascii="Times New Roman" w:hAnsi="Times New Roman" w:cs="Times New Roman"/>
              </w:rPr>
              <w:t xml:space="preserve"> </w:t>
            </w:r>
            <w:r w:rsidRPr="009A4249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7ECBC2A3" w:rsidR="00775B75" w:rsidRPr="00BE607C" w:rsidRDefault="009A42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2520090177</w:t>
            </w:r>
          </w:p>
        </w:tc>
        <w:tc>
          <w:tcPr>
            <w:tcW w:w="3360" w:type="dxa"/>
          </w:tcPr>
          <w:p w14:paraId="00823E68" w14:textId="004AFBEA" w:rsidR="00775B75" w:rsidRPr="00BE607C" w:rsidRDefault="009A42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6961A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Keerthi Priya Ande</w:t>
            </w:r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3A037D2C" w14:textId="77777777" w:rsidR="009A4249" w:rsidRDefault="009A4249">
      <w:pPr>
        <w:rPr>
          <w:rFonts w:ascii="Times New Roman" w:hAnsi="Times New Roman" w:cs="Times New Roman"/>
          <w:b/>
          <w:sz w:val="24"/>
        </w:rPr>
      </w:pPr>
    </w:p>
    <w:p w14:paraId="4623C75F" w14:textId="2F820968" w:rsidR="003D507D" w:rsidRPr="00137A39" w:rsidRDefault="00BC4E3C" w:rsidP="00137A3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</w:t>
      </w:r>
      <w:r w:rsidRPr="00137A39">
        <w:rPr>
          <w:rFonts w:ascii="Times New Roman" w:hAnsi="Times New Roman" w:cs="Times New Roman"/>
          <w:b/>
          <w:sz w:val="24"/>
        </w:rPr>
        <w:t>Abstract</w:t>
      </w:r>
    </w:p>
    <w:p w14:paraId="5210B906" w14:textId="77777777" w:rsidR="006C6792" w:rsidRPr="00FD6144" w:rsidRDefault="006C6792" w:rsidP="00FD6144">
      <w:pPr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FD6144">
        <w:rPr>
          <w:rFonts w:ascii="Times New Roman" w:hAnsi="Times New Roman" w:cs="Times New Roman"/>
          <w:bCs/>
          <w:sz w:val="24"/>
          <w:lang w:val="en-IN"/>
        </w:rPr>
        <w:t xml:space="preserve">Argument passing is an important concept in Operating Systems and Systems Programming that allows a program to receive information when it is executed. This project focuses on demonstrating how command-line arguments are passed from the Linux shell to a C program and how these arguments are received and processed using </w:t>
      </w:r>
      <w:proofErr w:type="spellStart"/>
      <w:r w:rsidRPr="00FD6144">
        <w:rPr>
          <w:rFonts w:ascii="Times New Roman" w:hAnsi="Times New Roman" w:cs="Times New Roman"/>
          <w:bCs/>
          <w:sz w:val="24"/>
          <w:lang w:val="en-IN"/>
        </w:rPr>
        <w:t>argc</w:t>
      </w:r>
      <w:proofErr w:type="spellEnd"/>
      <w:r w:rsidRPr="00FD6144">
        <w:rPr>
          <w:rFonts w:ascii="Times New Roman" w:hAnsi="Times New Roman" w:cs="Times New Roman"/>
          <w:bCs/>
          <w:sz w:val="24"/>
          <w:lang w:val="en-IN"/>
        </w:rPr>
        <w:t xml:space="preserve"> and </w:t>
      </w:r>
      <w:proofErr w:type="spellStart"/>
      <w:r w:rsidRPr="00FD6144">
        <w:rPr>
          <w:rFonts w:ascii="Times New Roman" w:hAnsi="Times New Roman" w:cs="Times New Roman"/>
          <w:bCs/>
          <w:sz w:val="24"/>
          <w:lang w:val="en-IN"/>
        </w:rPr>
        <w:t>argv</w:t>
      </w:r>
      <w:proofErr w:type="spellEnd"/>
      <w:r w:rsidRPr="00FD6144">
        <w:rPr>
          <w:rFonts w:ascii="Times New Roman" w:hAnsi="Times New Roman" w:cs="Times New Roman"/>
          <w:bCs/>
          <w:sz w:val="24"/>
          <w:lang w:val="en-IN"/>
        </w:rPr>
        <w:t>. The project provides a practical understanding of program execution and the role of the operating system in supplying input to a running program.</w:t>
      </w:r>
    </w:p>
    <w:p w14:paraId="6696EC66" w14:textId="130D0B0B" w:rsidR="006C6792" w:rsidRPr="00FD6144" w:rsidRDefault="006C6792" w:rsidP="00FD6144">
      <w:pPr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FD6144">
        <w:rPr>
          <w:rFonts w:ascii="Times New Roman" w:hAnsi="Times New Roman" w:cs="Times New Roman"/>
          <w:bCs/>
          <w:sz w:val="24"/>
          <w:lang w:val="en-IN"/>
        </w:rPr>
        <w:t xml:space="preserve">The proposed solution will be implemented in a Linux/Ubuntu environment using C. The program will accept different numbers of command-line arguments, identify the number of arguments received, and display their corresponding values. To demonstrate the Operating Systems aspect of the project, process-related Linux/POSIX mechanisms such as </w:t>
      </w:r>
      <w:proofErr w:type="gramStart"/>
      <w:r w:rsidRPr="00FD6144">
        <w:rPr>
          <w:rFonts w:ascii="Times New Roman" w:hAnsi="Times New Roman" w:cs="Times New Roman"/>
          <w:bCs/>
          <w:sz w:val="24"/>
          <w:lang w:val="en-IN"/>
        </w:rPr>
        <w:t>fork(</w:t>
      </w:r>
      <w:proofErr w:type="gramEnd"/>
      <w:r w:rsidRPr="00FD6144">
        <w:rPr>
          <w:rFonts w:ascii="Times New Roman" w:hAnsi="Times New Roman" w:cs="Times New Roman"/>
          <w:bCs/>
          <w:sz w:val="24"/>
          <w:lang w:val="en-IN"/>
        </w:rPr>
        <w:t xml:space="preserve">), </w:t>
      </w:r>
      <w:proofErr w:type="gramStart"/>
      <w:r w:rsidRPr="00FD6144">
        <w:rPr>
          <w:rFonts w:ascii="Times New Roman" w:hAnsi="Times New Roman" w:cs="Times New Roman"/>
          <w:bCs/>
          <w:sz w:val="24"/>
          <w:lang w:val="en-IN"/>
        </w:rPr>
        <w:t>exec(</w:t>
      </w:r>
      <w:proofErr w:type="gramEnd"/>
      <w:r w:rsidRPr="00FD6144">
        <w:rPr>
          <w:rFonts w:ascii="Times New Roman" w:hAnsi="Times New Roman" w:cs="Times New Roman"/>
          <w:bCs/>
          <w:sz w:val="24"/>
          <w:lang w:val="en-IN"/>
        </w:rPr>
        <w:t xml:space="preserve">), and </w:t>
      </w:r>
      <w:proofErr w:type="gramStart"/>
      <w:r w:rsidR="00FD6144" w:rsidRPr="00FD6144">
        <w:rPr>
          <w:rFonts w:ascii="Times New Roman" w:hAnsi="Times New Roman" w:cs="Times New Roman"/>
          <w:bCs/>
          <w:sz w:val="24"/>
          <w:lang w:val="en-IN"/>
        </w:rPr>
        <w:t>wait(</w:t>
      </w:r>
      <w:proofErr w:type="gramEnd"/>
      <w:r w:rsidRPr="00FD6144">
        <w:rPr>
          <w:rFonts w:ascii="Times New Roman" w:hAnsi="Times New Roman" w:cs="Times New Roman"/>
          <w:bCs/>
          <w:sz w:val="24"/>
          <w:lang w:val="en-IN"/>
        </w:rPr>
        <w:t>) will be used to show how a program can be executed with specified arguments.</w:t>
      </w:r>
    </w:p>
    <w:p w14:paraId="46F8015C" w14:textId="77777777" w:rsidR="006C6792" w:rsidRPr="00FD6144" w:rsidRDefault="006C6792" w:rsidP="00FD6144">
      <w:pPr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FD6144">
        <w:rPr>
          <w:rFonts w:ascii="Times New Roman" w:hAnsi="Times New Roman" w:cs="Times New Roman"/>
          <w:bCs/>
          <w:sz w:val="24"/>
          <w:lang w:val="en-IN"/>
        </w:rPr>
        <w:t>The implementation will be tested with different test cases, including no arguments, a single argument, and multiple arguments. The project will include source code, build instructions, test results, screenshots, and a working demonstration.</w:t>
      </w:r>
    </w:p>
    <w:p w14:paraId="33590D60" w14:textId="77777777" w:rsidR="006C6792" w:rsidRPr="00FD6144" w:rsidRDefault="006C6792" w:rsidP="00FD6144">
      <w:pPr>
        <w:jc w:val="both"/>
        <w:rPr>
          <w:rFonts w:ascii="Times New Roman" w:hAnsi="Times New Roman" w:cs="Times New Roman"/>
          <w:b/>
          <w:sz w:val="24"/>
          <w:lang w:val="en-IN"/>
        </w:rPr>
      </w:pPr>
      <w:r w:rsidRPr="00FD6144">
        <w:rPr>
          <w:rFonts w:ascii="Times New Roman" w:hAnsi="Times New Roman" w:cs="Times New Roman"/>
          <w:bCs/>
          <w:sz w:val="24"/>
          <w:lang w:val="en-IN"/>
        </w:rPr>
        <w:t>The expected outcome is a clear practical understanding of argument passing, process execution, command-line interfaces, and Linux/POSIX system programming mechanisms.</w:t>
      </w:r>
    </w:p>
    <w:p w14:paraId="27A59F4B" w14:textId="77777777" w:rsidR="00A05BA1" w:rsidRPr="00A05BA1" w:rsidRDefault="00A05BA1" w:rsidP="00A05BA1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365CDB10" w14:textId="77777777" w:rsidR="007F7F91" w:rsidRPr="007F7F91" w:rsidRDefault="007F7F91" w:rsidP="007F7F91">
      <w:pPr>
        <w:pStyle w:val="ListParagraph"/>
        <w:rPr>
          <w:rFonts w:ascii="Times New Roman" w:hAnsi="Times New Roman" w:cs="Times New Roman"/>
        </w:rPr>
      </w:pPr>
    </w:p>
    <w:p w14:paraId="3784B229" w14:textId="77777777" w:rsidR="00775B75" w:rsidRDefault="00224B3C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lastRenderedPageBreak/>
        <w:t>2. Problem Statement</w:t>
      </w:r>
    </w:p>
    <w:p w14:paraId="6DCBA426" w14:textId="318BAB1E" w:rsidR="00137A39" w:rsidRPr="00137A39" w:rsidRDefault="00137A39" w:rsidP="00137A39">
      <w:pPr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137A39">
        <w:rPr>
          <w:rFonts w:ascii="Times New Roman" w:hAnsi="Times New Roman" w:cs="Times New Roman"/>
          <w:bCs/>
          <w:sz w:val="24"/>
          <w:lang w:val="en-IN"/>
        </w:rPr>
        <w:t>The project aims to demonstrate and understand how arguments are passed to a program during its execution in a Linux environment. Programs often require input values when they are started, and understanding how these values are received and processed is an important Systems Programming concept</w:t>
      </w:r>
      <w:r w:rsidR="00BC4E3C">
        <w:rPr>
          <w:rFonts w:ascii="Times New Roman" w:hAnsi="Times New Roman" w:cs="Times New Roman"/>
          <w:bCs/>
          <w:sz w:val="24"/>
          <w:lang w:val="en-IN"/>
        </w:rPr>
        <w:t>.</w:t>
      </w:r>
    </w:p>
    <w:p w14:paraId="38653945" w14:textId="77777777" w:rsidR="00137A39" w:rsidRPr="00137A39" w:rsidRDefault="00137A39" w:rsidP="00137A39">
      <w:pPr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137A39">
        <w:rPr>
          <w:rFonts w:ascii="Times New Roman" w:hAnsi="Times New Roman" w:cs="Times New Roman"/>
          <w:bCs/>
          <w:sz w:val="24"/>
          <w:lang w:val="en-IN"/>
        </w:rPr>
        <w:t xml:space="preserve">The project focuses on command-line argument passing in C using </w:t>
      </w:r>
      <w:proofErr w:type="spellStart"/>
      <w:r w:rsidRPr="00137A39">
        <w:rPr>
          <w:rFonts w:ascii="Times New Roman" w:hAnsi="Times New Roman" w:cs="Times New Roman"/>
          <w:bCs/>
          <w:sz w:val="24"/>
          <w:lang w:val="en-IN"/>
        </w:rPr>
        <w:t>argc</w:t>
      </w:r>
      <w:proofErr w:type="spellEnd"/>
      <w:r w:rsidRPr="00137A39">
        <w:rPr>
          <w:rFonts w:ascii="Times New Roman" w:hAnsi="Times New Roman" w:cs="Times New Roman"/>
          <w:bCs/>
          <w:sz w:val="24"/>
          <w:lang w:val="en-IN"/>
        </w:rPr>
        <w:t xml:space="preserve"> and </w:t>
      </w:r>
      <w:proofErr w:type="spellStart"/>
      <w:r w:rsidRPr="00137A39">
        <w:rPr>
          <w:rFonts w:ascii="Times New Roman" w:hAnsi="Times New Roman" w:cs="Times New Roman"/>
          <w:bCs/>
          <w:sz w:val="24"/>
          <w:lang w:val="en-IN"/>
        </w:rPr>
        <w:t>argv</w:t>
      </w:r>
      <w:proofErr w:type="spellEnd"/>
      <w:r w:rsidRPr="00137A39">
        <w:rPr>
          <w:rFonts w:ascii="Times New Roman" w:hAnsi="Times New Roman" w:cs="Times New Roman"/>
          <w:bCs/>
          <w:sz w:val="24"/>
          <w:lang w:val="en-IN"/>
        </w:rPr>
        <w:t xml:space="preserve">. It demonstrates how the Linux shell provides arguments to a program and how the program accesses and processes those arguments. The project also relates argument passing to process execution by using Linux/POSIX mechanisms such as </w:t>
      </w:r>
      <w:proofErr w:type="gramStart"/>
      <w:r w:rsidRPr="00137A39">
        <w:rPr>
          <w:rFonts w:ascii="Times New Roman" w:hAnsi="Times New Roman" w:cs="Times New Roman"/>
          <w:bCs/>
          <w:sz w:val="24"/>
          <w:lang w:val="en-IN"/>
        </w:rPr>
        <w:t>fork(</w:t>
      </w:r>
      <w:proofErr w:type="gramEnd"/>
      <w:r w:rsidRPr="00137A39">
        <w:rPr>
          <w:rFonts w:ascii="Times New Roman" w:hAnsi="Times New Roman" w:cs="Times New Roman"/>
          <w:bCs/>
          <w:sz w:val="24"/>
          <w:lang w:val="en-IN"/>
        </w:rPr>
        <w:t xml:space="preserve">) and </w:t>
      </w:r>
      <w:proofErr w:type="gramStart"/>
      <w:r w:rsidRPr="00137A39">
        <w:rPr>
          <w:rFonts w:ascii="Times New Roman" w:hAnsi="Times New Roman" w:cs="Times New Roman"/>
          <w:bCs/>
          <w:sz w:val="24"/>
          <w:lang w:val="en-IN"/>
        </w:rPr>
        <w:t>exec(</w:t>
      </w:r>
      <w:proofErr w:type="gramEnd"/>
      <w:r w:rsidRPr="00137A39">
        <w:rPr>
          <w:rFonts w:ascii="Times New Roman" w:hAnsi="Times New Roman" w:cs="Times New Roman"/>
          <w:bCs/>
          <w:sz w:val="24"/>
          <w:lang w:val="en-IN"/>
        </w:rPr>
        <w:t>).</w:t>
      </w:r>
    </w:p>
    <w:p w14:paraId="0397E494" w14:textId="7A7DCD29" w:rsidR="00407FA8" w:rsidRPr="00407FA8" w:rsidRDefault="00137A39" w:rsidP="00407FA8">
      <w:pPr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137A39">
        <w:rPr>
          <w:rFonts w:ascii="Times New Roman" w:hAnsi="Times New Roman" w:cs="Times New Roman"/>
          <w:bCs/>
          <w:sz w:val="24"/>
          <w:lang w:val="en-IN"/>
        </w:rPr>
        <w:t>This project is relevant to Operating Systems and Systems Programming because it provides practical understanding of process creation, program execution, command-line interfaces, and the mechanisms used to pass information to an executing program. The implementation is focused on Linux/POSIX system programming concepts rather than generic application development.</w:t>
      </w:r>
    </w:p>
    <w:p w14:paraId="550C4CD7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3A07EC84" w14:textId="10574250" w:rsidR="00775B75" w:rsidRPr="00407FA8" w:rsidRDefault="00224B3C" w:rsidP="00DE0BCC">
      <w:pPr>
        <w:jc w:val="both"/>
        <w:rPr>
          <w:rFonts w:ascii="Times New Roman" w:hAnsi="Times New Roman" w:cs="Times New Roman"/>
          <w:sz w:val="24"/>
          <w:szCs w:val="24"/>
        </w:rPr>
      </w:pPr>
      <w:r w:rsidRPr="00407FA8">
        <w:rPr>
          <w:rFonts w:ascii="Times New Roman" w:hAnsi="Times New Roman" w:cs="Times New Roman"/>
          <w:sz w:val="24"/>
          <w:szCs w:val="24"/>
        </w:rPr>
        <w:t xml:space="preserve">1. </w:t>
      </w:r>
      <w:r w:rsidR="007508D6" w:rsidRPr="00407FA8">
        <w:rPr>
          <w:rFonts w:ascii="Times New Roman" w:hAnsi="Times New Roman" w:cs="Times New Roman"/>
          <w:sz w:val="24"/>
          <w:szCs w:val="24"/>
        </w:rPr>
        <w:t>To understand the concept of argument passing and how command-line arguments are received by a program in Linux.</w:t>
      </w:r>
    </w:p>
    <w:p w14:paraId="5D096821" w14:textId="0EDC63A4" w:rsidR="00775B75" w:rsidRPr="00407FA8" w:rsidRDefault="00224B3C" w:rsidP="00DE0BCC">
      <w:pPr>
        <w:jc w:val="both"/>
        <w:rPr>
          <w:rFonts w:ascii="Times New Roman" w:hAnsi="Times New Roman" w:cs="Times New Roman"/>
          <w:sz w:val="24"/>
          <w:szCs w:val="24"/>
        </w:rPr>
      </w:pPr>
      <w:r w:rsidRPr="00407FA8">
        <w:rPr>
          <w:rFonts w:ascii="Times New Roman" w:hAnsi="Times New Roman" w:cs="Times New Roman"/>
          <w:sz w:val="24"/>
          <w:szCs w:val="24"/>
        </w:rPr>
        <w:t xml:space="preserve">2. </w:t>
      </w:r>
      <w:r w:rsidR="004A1DFE" w:rsidRPr="00407FA8">
        <w:rPr>
          <w:rFonts w:ascii="Times New Roman" w:hAnsi="Times New Roman" w:cs="Times New Roman"/>
          <w:sz w:val="24"/>
          <w:szCs w:val="24"/>
        </w:rPr>
        <w:t xml:space="preserve">To implement a C program that accepts and processes command-line arguments using </w:t>
      </w:r>
      <w:proofErr w:type="spellStart"/>
      <w:r w:rsidR="004A1DFE" w:rsidRPr="00407FA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="004A1DFE" w:rsidRPr="00407FA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4A1DFE" w:rsidRPr="00407FA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="004A1DFE" w:rsidRPr="00407FA8">
        <w:rPr>
          <w:rFonts w:ascii="Times New Roman" w:hAnsi="Times New Roman" w:cs="Times New Roman"/>
          <w:sz w:val="24"/>
          <w:szCs w:val="24"/>
        </w:rPr>
        <w:t>.</w:t>
      </w:r>
    </w:p>
    <w:p w14:paraId="4CECB492" w14:textId="5D03B6D0" w:rsidR="00775B75" w:rsidRPr="00407FA8" w:rsidRDefault="00224B3C" w:rsidP="00DE0BCC">
      <w:pPr>
        <w:jc w:val="both"/>
        <w:rPr>
          <w:rFonts w:ascii="Times New Roman" w:hAnsi="Times New Roman" w:cs="Times New Roman"/>
          <w:sz w:val="24"/>
          <w:szCs w:val="24"/>
        </w:rPr>
      </w:pPr>
      <w:r w:rsidRPr="00407FA8">
        <w:rPr>
          <w:rFonts w:ascii="Times New Roman" w:hAnsi="Times New Roman" w:cs="Times New Roman"/>
          <w:sz w:val="24"/>
          <w:szCs w:val="24"/>
        </w:rPr>
        <w:t xml:space="preserve">3. </w:t>
      </w:r>
      <w:r w:rsidR="004A1DFE" w:rsidRPr="00407FA8">
        <w:rPr>
          <w:rFonts w:ascii="Times New Roman" w:hAnsi="Times New Roman" w:cs="Times New Roman"/>
          <w:sz w:val="24"/>
          <w:szCs w:val="24"/>
        </w:rPr>
        <w:t xml:space="preserve">To demonstrate argument passing during process execution using Linux/POSIX system calls such as </w:t>
      </w:r>
      <w:r w:rsidR="00711055" w:rsidRPr="00407FA8">
        <w:rPr>
          <w:rFonts w:ascii="Times New Roman" w:hAnsi="Times New Roman" w:cs="Times New Roman"/>
          <w:sz w:val="24"/>
          <w:szCs w:val="24"/>
        </w:rPr>
        <w:t>fork (</w:t>
      </w:r>
      <w:r w:rsidR="004A1DFE" w:rsidRPr="00407FA8">
        <w:rPr>
          <w:rFonts w:ascii="Times New Roman" w:hAnsi="Times New Roman" w:cs="Times New Roman"/>
          <w:sz w:val="24"/>
          <w:szCs w:val="24"/>
        </w:rPr>
        <w:t xml:space="preserve">), </w:t>
      </w:r>
      <w:r w:rsidR="00DF2359" w:rsidRPr="00407FA8">
        <w:rPr>
          <w:rFonts w:ascii="Times New Roman" w:hAnsi="Times New Roman" w:cs="Times New Roman"/>
          <w:sz w:val="24"/>
          <w:szCs w:val="24"/>
        </w:rPr>
        <w:t>exec (</w:t>
      </w:r>
      <w:r w:rsidR="004A1DFE" w:rsidRPr="00407FA8">
        <w:rPr>
          <w:rFonts w:ascii="Times New Roman" w:hAnsi="Times New Roman" w:cs="Times New Roman"/>
          <w:sz w:val="24"/>
          <w:szCs w:val="24"/>
        </w:rPr>
        <w:t xml:space="preserve">), and </w:t>
      </w:r>
      <w:r w:rsidR="00DF2359" w:rsidRPr="00407FA8">
        <w:rPr>
          <w:rFonts w:ascii="Times New Roman" w:hAnsi="Times New Roman" w:cs="Times New Roman"/>
          <w:sz w:val="24"/>
          <w:szCs w:val="24"/>
        </w:rPr>
        <w:t>wait (</w:t>
      </w:r>
      <w:r w:rsidR="004A1DFE" w:rsidRPr="00407FA8">
        <w:rPr>
          <w:rFonts w:ascii="Times New Roman" w:hAnsi="Times New Roman" w:cs="Times New Roman"/>
          <w:sz w:val="24"/>
          <w:szCs w:val="24"/>
        </w:rPr>
        <w:t>).</w:t>
      </w:r>
    </w:p>
    <w:p w14:paraId="2FD8252C" w14:textId="53E98B3E" w:rsidR="00775B75" w:rsidRPr="00407FA8" w:rsidRDefault="00224B3C" w:rsidP="00DE0BCC">
      <w:pPr>
        <w:jc w:val="both"/>
        <w:rPr>
          <w:rFonts w:ascii="Times New Roman" w:hAnsi="Times New Roman" w:cs="Times New Roman"/>
          <w:sz w:val="24"/>
          <w:szCs w:val="24"/>
        </w:rPr>
      </w:pPr>
      <w:r w:rsidRPr="00407FA8">
        <w:rPr>
          <w:rFonts w:ascii="Times New Roman" w:hAnsi="Times New Roman" w:cs="Times New Roman"/>
          <w:sz w:val="24"/>
          <w:szCs w:val="24"/>
        </w:rPr>
        <w:t>4.</w:t>
      </w:r>
      <w:r w:rsidR="00407FA8" w:rsidRPr="00407FA8">
        <w:rPr>
          <w:rFonts w:ascii="Times New Roman" w:hAnsi="Times New Roman" w:cs="Times New Roman"/>
          <w:sz w:val="24"/>
          <w:szCs w:val="24"/>
        </w:rPr>
        <w:t xml:space="preserve"> To test the argument-passing implementation with different inputs and verify the correctness of the received arguments and program output.</w:t>
      </w:r>
      <w:r w:rsidRPr="00407F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6E48D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3AE9D369" w14:textId="77777777" w:rsidR="00DF2359" w:rsidRPr="00DF2359" w:rsidRDefault="00DF2359" w:rsidP="00DE0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2359">
        <w:rPr>
          <w:rFonts w:ascii="Times New Roman" w:hAnsi="Times New Roman" w:cs="Times New Roman"/>
          <w:sz w:val="24"/>
          <w:szCs w:val="24"/>
          <w:lang w:val="en-IN"/>
        </w:rPr>
        <w:t xml:space="preserve">The project will be designed and implemented in a Linux/Ubuntu environment using the C programming language. The proposed solution will demonstrate how command-line arguments are passed from the Linux shell to a program and how the program receives and processes them using </w:t>
      </w:r>
      <w:proofErr w:type="spellStart"/>
      <w:r w:rsidRPr="00DF2359">
        <w:rPr>
          <w:rFonts w:ascii="Times New Roman" w:hAnsi="Times New Roman" w:cs="Times New Roman"/>
          <w:sz w:val="24"/>
          <w:szCs w:val="24"/>
          <w:lang w:val="en-IN"/>
        </w:rPr>
        <w:t>argc</w:t>
      </w:r>
      <w:proofErr w:type="spellEnd"/>
      <w:r w:rsidRPr="00DF235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DF2359">
        <w:rPr>
          <w:rFonts w:ascii="Times New Roman" w:hAnsi="Times New Roman" w:cs="Times New Roman"/>
          <w:sz w:val="24"/>
          <w:szCs w:val="24"/>
          <w:lang w:val="en-IN"/>
        </w:rPr>
        <w:t>argv</w:t>
      </w:r>
      <w:proofErr w:type="spellEnd"/>
      <w:r w:rsidRPr="00DF235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7602F20" w14:textId="77777777" w:rsidR="00DF2359" w:rsidRPr="00DF2359" w:rsidRDefault="00DF2359" w:rsidP="00DE0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2359">
        <w:rPr>
          <w:rFonts w:ascii="Times New Roman" w:hAnsi="Times New Roman" w:cs="Times New Roman"/>
          <w:sz w:val="24"/>
          <w:szCs w:val="24"/>
          <w:lang w:val="en-IN"/>
        </w:rPr>
        <w:t>The source code will first be written and compiled using the GCC compiler. The program will then be executed from the Linux terminal by providing different command-line arguments. The number of arguments and their corresponding values will be identified and displayed by the program.</w:t>
      </w:r>
    </w:p>
    <w:p w14:paraId="71B33F82" w14:textId="77777777" w:rsidR="00DE0BCC" w:rsidRDefault="00DF2359" w:rsidP="00DE0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2359">
        <w:rPr>
          <w:rFonts w:ascii="Times New Roman" w:hAnsi="Times New Roman" w:cs="Times New Roman"/>
          <w:sz w:val="24"/>
          <w:szCs w:val="24"/>
          <w:lang w:val="en-IN"/>
        </w:rPr>
        <w:t xml:space="preserve">The project will also demonstrate the process of executing a program with arguments using Linux/POSIX mechanisms. Where required, fork () will be used to create a child process, </w:t>
      </w:r>
      <w:proofErr w:type="gramStart"/>
      <w:r w:rsidRPr="00DF2359">
        <w:rPr>
          <w:rFonts w:ascii="Times New Roman" w:hAnsi="Times New Roman" w:cs="Times New Roman"/>
          <w:sz w:val="24"/>
          <w:szCs w:val="24"/>
          <w:lang w:val="en-IN"/>
        </w:rPr>
        <w:t>exec(</w:t>
      </w:r>
      <w:proofErr w:type="gramEnd"/>
      <w:r w:rsidRPr="00DF2359">
        <w:rPr>
          <w:rFonts w:ascii="Times New Roman" w:hAnsi="Times New Roman" w:cs="Times New Roman"/>
          <w:sz w:val="24"/>
          <w:szCs w:val="24"/>
          <w:lang w:val="en-IN"/>
        </w:rPr>
        <w:t xml:space="preserve">) will be used to execute the program with arguments, and </w:t>
      </w:r>
      <w:r w:rsidR="00DE0BCC" w:rsidRPr="00DF2359">
        <w:rPr>
          <w:rFonts w:ascii="Times New Roman" w:hAnsi="Times New Roman" w:cs="Times New Roman"/>
          <w:sz w:val="24"/>
          <w:szCs w:val="24"/>
          <w:lang w:val="en-IN"/>
        </w:rPr>
        <w:t>wait (</w:t>
      </w:r>
      <w:r w:rsidRPr="00DF2359">
        <w:rPr>
          <w:rFonts w:ascii="Times New Roman" w:hAnsi="Times New Roman" w:cs="Times New Roman"/>
          <w:sz w:val="24"/>
          <w:szCs w:val="24"/>
          <w:lang w:val="en-IN"/>
        </w:rPr>
        <w:t>) will be used by the parent process to wait for the child process.</w:t>
      </w:r>
    </w:p>
    <w:p w14:paraId="3598B663" w14:textId="0091BAAD" w:rsidR="00775B75" w:rsidRPr="00DF2359" w:rsidRDefault="00DF2359" w:rsidP="00DE0B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2359">
        <w:rPr>
          <w:rFonts w:ascii="Times New Roman" w:hAnsi="Times New Roman" w:cs="Times New Roman"/>
          <w:sz w:val="24"/>
          <w:szCs w:val="24"/>
          <w:lang w:val="en-IN"/>
        </w:rPr>
        <w:t>Finally, different test cases will be performed using no arguments, single arguments, and multiple arguments. The outputs will be verified and documented using terminal results and screenshots.</w:t>
      </w:r>
    </w:p>
    <w:p w14:paraId="36851879" w14:textId="3B21777E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133291" w:rsidRDefault="00224B3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133291" w:rsidRDefault="00224B3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Purpose in the Project</w:t>
            </w:r>
          </w:p>
        </w:tc>
      </w:tr>
      <w:tr w:rsidR="00775B75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1C575100" w:rsidR="00775B75" w:rsidRPr="00133291" w:rsidRDefault="005179AE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Command-Line Arguments</w:t>
            </w:r>
          </w:p>
        </w:tc>
        <w:tc>
          <w:tcPr>
            <w:tcW w:w="5040" w:type="dxa"/>
          </w:tcPr>
          <w:p w14:paraId="506971CA" w14:textId="5C8757C0" w:rsidR="00775B75" w:rsidRPr="00133291" w:rsidRDefault="005179AE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provide input values to the program through the Linux terminal.</w:t>
            </w:r>
          </w:p>
        </w:tc>
      </w:tr>
      <w:tr w:rsidR="00775B75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6DAFC636" w:rsidR="00775B75" w:rsidRPr="00133291" w:rsidRDefault="0092317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</w:p>
        </w:tc>
        <w:tc>
          <w:tcPr>
            <w:tcW w:w="5040" w:type="dxa"/>
          </w:tcPr>
          <w:p w14:paraId="7ACD92A6" w14:textId="79C3808F" w:rsidR="00775B75" w:rsidRPr="00133291" w:rsidRDefault="0092317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determine the number of command-line arguments received by the program.</w:t>
            </w:r>
          </w:p>
        </w:tc>
      </w:tr>
      <w:tr w:rsidR="00775B75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403C4877" w:rsidR="00775B75" w:rsidRPr="00133291" w:rsidRDefault="00166A68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</w:p>
        </w:tc>
        <w:tc>
          <w:tcPr>
            <w:tcW w:w="5040" w:type="dxa"/>
          </w:tcPr>
          <w:p w14:paraId="45EB50A8" w14:textId="5444742A" w:rsidR="00775B75" w:rsidRPr="00133291" w:rsidRDefault="00C145C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access and process the actual command-line argument values.</w:t>
            </w:r>
          </w:p>
        </w:tc>
      </w:tr>
      <w:tr w:rsidR="00775B75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2FAC38A2" w:rsidR="00775B75" w:rsidRPr="00133291" w:rsidRDefault="00C145C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Process Creation</w:t>
            </w:r>
          </w:p>
        </w:tc>
        <w:tc>
          <w:tcPr>
            <w:tcW w:w="5040" w:type="dxa"/>
          </w:tcPr>
          <w:p w14:paraId="4B3139E0" w14:textId="651EE1F5" w:rsidR="00775B75" w:rsidRPr="00133291" w:rsidRDefault="00C145CC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demonstrate how a new process is created for program execution.</w:t>
            </w:r>
          </w:p>
        </w:tc>
      </w:tr>
      <w:tr w:rsidR="00D9060A" w:rsidRPr="00BE607C" w14:paraId="74B007C6" w14:textId="77777777">
        <w:trPr>
          <w:jc w:val="center"/>
        </w:trPr>
        <w:tc>
          <w:tcPr>
            <w:tcW w:w="5040" w:type="dxa"/>
          </w:tcPr>
          <w:p w14:paraId="399CD6AF" w14:textId="7E9776C7" w:rsidR="00D9060A" w:rsidRPr="00133291" w:rsidRDefault="00D9060A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040" w:type="dxa"/>
          </w:tcPr>
          <w:p w14:paraId="50E4CD97" w14:textId="69D34BE1" w:rsidR="00D9060A" w:rsidRPr="00133291" w:rsidRDefault="00D9060A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create a child process from the parent process.</w:t>
            </w:r>
          </w:p>
        </w:tc>
      </w:tr>
      <w:tr w:rsidR="00D9060A" w:rsidRPr="00BE607C" w14:paraId="3DDD8DED" w14:textId="77777777">
        <w:trPr>
          <w:jc w:val="center"/>
        </w:trPr>
        <w:tc>
          <w:tcPr>
            <w:tcW w:w="5040" w:type="dxa"/>
          </w:tcPr>
          <w:p w14:paraId="3CFCCA1E" w14:textId="1D8B693A" w:rsidR="00D9060A" w:rsidRPr="00133291" w:rsidRDefault="00D9060A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exec(</w:t>
            </w:r>
            <w:proofErr w:type="gramEnd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040" w:type="dxa"/>
          </w:tcPr>
          <w:p w14:paraId="48E2BF9C" w14:textId="25F8E31D" w:rsidR="00D9060A" w:rsidRPr="00133291" w:rsidRDefault="00D9060A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execute a program with the specified command-line arguments.</w:t>
            </w:r>
          </w:p>
        </w:tc>
      </w:tr>
      <w:tr w:rsidR="00D9060A" w:rsidRPr="00BE607C" w14:paraId="512CAF73" w14:textId="77777777">
        <w:trPr>
          <w:jc w:val="center"/>
        </w:trPr>
        <w:tc>
          <w:tcPr>
            <w:tcW w:w="5040" w:type="dxa"/>
          </w:tcPr>
          <w:p w14:paraId="317544EE" w14:textId="493FDFCF" w:rsidR="00D9060A" w:rsidRPr="00133291" w:rsidRDefault="00F603AD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040" w:type="dxa"/>
          </w:tcPr>
          <w:p w14:paraId="7AE22830" w14:textId="440E43D1" w:rsidR="00D9060A" w:rsidRPr="00133291" w:rsidRDefault="00F603AD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allow the parent process to wait for the child process to complete.</w:t>
            </w:r>
          </w:p>
        </w:tc>
      </w:tr>
      <w:tr w:rsidR="00D9060A" w:rsidRPr="00BE607C" w14:paraId="41D9F420" w14:textId="77777777">
        <w:trPr>
          <w:jc w:val="center"/>
        </w:trPr>
        <w:tc>
          <w:tcPr>
            <w:tcW w:w="5040" w:type="dxa"/>
          </w:tcPr>
          <w:p w14:paraId="3B9FC429" w14:textId="0B88C709" w:rsidR="00D9060A" w:rsidRPr="00133291" w:rsidRDefault="004D5885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Process ID (PID)</w:t>
            </w:r>
          </w:p>
        </w:tc>
        <w:tc>
          <w:tcPr>
            <w:tcW w:w="5040" w:type="dxa"/>
          </w:tcPr>
          <w:p w14:paraId="7B352BB0" w14:textId="6EBD81FF" w:rsidR="00D9060A" w:rsidRPr="00133291" w:rsidRDefault="004D5885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identify and distinguish the parent and child processes.</w:t>
            </w:r>
          </w:p>
        </w:tc>
      </w:tr>
      <w:tr w:rsidR="00D9060A" w:rsidRPr="00BE607C" w14:paraId="616E2765" w14:textId="77777777">
        <w:trPr>
          <w:jc w:val="center"/>
        </w:trPr>
        <w:tc>
          <w:tcPr>
            <w:tcW w:w="5040" w:type="dxa"/>
          </w:tcPr>
          <w:p w14:paraId="750027F3" w14:textId="0C68B6D6" w:rsidR="00D9060A" w:rsidRPr="00133291" w:rsidRDefault="004D5885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Linux Shell</w:t>
            </w:r>
          </w:p>
        </w:tc>
        <w:tc>
          <w:tcPr>
            <w:tcW w:w="5040" w:type="dxa"/>
          </w:tcPr>
          <w:p w14:paraId="22097F87" w14:textId="16409F6B" w:rsidR="00D9060A" w:rsidRPr="00133291" w:rsidRDefault="00004419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execute the program and pass arguments through the command line.</w:t>
            </w:r>
          </w:p>
        </w:tc>
      </w:tr>
      <w:tr w:rsidR="00D9060A" w:rsidRPr="00BE607C" w14:paraId="674B2E15" w14:textId="77777777">
        <w:trPr>
          <w:jc w:val="center"/>
        </w:trPr>
        <w:tc>
          <w:tcPr>
            <w:tcW w:w="5040" w:type="dxa"/>
          </w:tcPr>
          <w:p w14:paraId="049D4980" w14:textId="3335BE83" w:rsidR="00D9060A" w:rsidRPr="00133291" w:rsidRDefault="00004419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POSIX APIs</w:t>
            </w:r>
          </w:p>
        </w:tc>
        <w:tc>
          <w:tcPr>
            <w:tcW w:w="5040" w:type="dxa"/>
          </w:tcPr>
          <w:p w14:paraId="21196BD9" w14:textId="7D248EB6" w:rsidR="00D9060A" w:rsidRPr="00133291" w:rsidRDefault="00004419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provide standard interfaces for process-related system programming.</w:t>
            </w:r>
          </w:p>
        </w:tc>
      </w:tr>
      <w:tr w:rsidR="00D9060A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1D49AE6D" w:rsidR="00D9060A" w:rsidRPr="00133291" w:rsidRDefault="00004419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Process Synchronization</w:t>
            </w:r>
          </w:p>
        </w:tc>
        <w:tc>
          <w:tcPr>
            <w:tcW w:w="5040" w:type="dxa"/>
          </w:tcPr>
          <w:p w14:paraId="418F606F" w14:textId="4A67553A" w:rsidR="00D9060A" w:rsidRPr="00133291" w:rsidRDefault="00133291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coordinate the execution of the parent and child processes.</w:t>
            </w:r>
          </w:p>
        </w:tc>
      </w:tr>
      <w:tr w:rsidR="00D9060A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2085F2CF" w:rsidR="00D9060A" w:rsidRPr="00133291" w:rsidRDefault="00133291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Standard Input/Output</w:t>
            </w:r>
          </w:p>
        </w:tc>
        <w:tc>
          <w:tcPr>
            <w:tcW w:w="5040" w:type="dxa"/>
          </w:tcPr>
          <w:p w14:paraId="312871AE" w14:textId="307F47A4" w:rsidR="00D9060A" w:rsidRPr="00133291" w:rsidRDefault="00133291" w:rsidP="0013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291">
              <w:rPr>
                <w:rFonts w:ascii="Times New Roman" w:hAnsi="Times New Roman" w:cs="Times New Roman"/>
                <w:sz w:val="24"/>
                <w:szCs w:val="24"/>
              </w:rPr>
              <w:t>To display the received arguments and execution results in the terminal.</w:t>
            </w:r>
          </w:p>
        </w:tc>
      </w:tr>
    </w:tbl>
    <w:p w14:paraId="37B0DA80" w14:textId="77777777" w:rsidR="003D1091" w:rsidRDefault="003D1091">
      <w:pPr>
        <w:rPr>
          <w:rFonts w:ascii="Times New Roman" w:hAnsi="Times New Roman" w:cs="Times New Roman"/>
          <w:b/>
          <w:sz w:val="24"/>
        </w:rPr>
      </w:pPr>
    </w:p>
    <w:p w14:paraId="0C67FA2A" w14:textId="55D87400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DA5500" w:rsidRDefault="00224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DA5500" w:rsidRDefault="00224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DA5500" w:rsidRDefault="00224B3C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571A9E6A" w:rsidR="00775B75" w:rsidRPr="00DA5500" w:rsidRDefault="00B75A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2520090205</w:t>
            </w:r>
          </w:p>
        </w:tc>
        <w:tc>
          <w:tcPr>
            <w:tcW w:w="3360" w:type="dxa"/>
          </w:tcPr>
          <w:p w14:paraId="558B0839" w14:textId="50924DB1" w:rsidR="00775B75" w:rsidRPr="00DA5500" w:rsidRDefault="00DA5500" w:rsidP="00DA55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="00B75AA7" w:rsidRPr="00DA5500">
              <w:rPr>
                <w:rFonts w:ascii="Times New Roman" w:hAnsi="Times New Roman" w:cs="Times New Roman"/>
                <w:sz w:val="24"/>
                <w:szCs w:val="24"/>
              </w:rPr>
              <w:t>Jhansi</w:t>
            </w:r>
            <w:proofErr w:type="spellEnd"/>
            <w:proofErr w:type="gramEnd"/>
            <w:r w:rsidR="00B75AA7" w:rsidRPr="00DA5500">
              <w:rPr>
                <w:rFonts w:ascii="Times New Roman" w:hAnsi="Times New Roman" w:cs="Times New Roman"/>
                <w:sz w:val="24"/>
                <w:szCs w:val="24"/>
              </w:rPr>
              <w:t xml:space="preserve"> Priya</w:t>
            </w:r>
          </w:p>
        </w:tc>
        <w:tc>
          <w:tcPr>
            <w:tcW w:w="3360" w:type="dxa"/>
          </w:tcPr>
          <w:p w14:paraId="51C7504B" w14:textId="75FE7C00" w:rsidR="00775B75" w:rsidRPr="00DA5500" w:rsidRDefault="00DA5500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 xml:space="preserve">Design and implementation of the argument-passing program using </w:t>
            </w:r>
            <w:proofErr w:type="spellStart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35CDF905" w:rsidR="00775B75" w:rsidRPr="00DA5500" w:rsidRDefault="00B75A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2520090177</w:t>
            </w:r>
          </w:p>
        </w:tc>
        <w:tc>
          <w:tcPr>
            <w:tcW w:w="3360" w:type="dxa"/>
          </w:tcPr>
          <w:p w14:paraId="593ED8EF" w14:textId="6DFCD845" w:rsidR="00775B75" w:rsidRPr="00DA5500" w:rsidRDefault="00B75A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Keerthi Priya Ande</w:t>
            </w:r>
          </w:p>
        </w:tc>
        <w:tc>
          <w:tcPr>
            <w:tcW w:w="3360" w:type="dxa"/>
          </w:tcPr>
          <w:p w14:paraId="5B153AA4" w14:textId="582320D5" w:rsidR="00775B75" w:rsidRPr="00DA5500" w:rsidRDefault="00DA5500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500">
              <w:rPr>
                <w:rFonts w:ascii="Times New Roman" w:hAnsi="Times New Roman" w:cs="Times New Roman"/>
                <w:sz w:val="24"/>
                <w:szCs w:val="24"/>
              </w:rPr>
              <w:t xml:space="preserve">Implementation and testing of process-based argument passing using </w:t>
            </w:r>
            <w:proofErr w:type="gramStart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exec(</w:t>
            </w:r>
            <w:proofErr w:type="gramEnd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 xml:space="preserve">), and </w:t>
            </w:r>
            <w:proofErr w:type="gramStart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DA550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ABB50D1" w14:textId="10F41783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543833" w:rsidRDefault="00224B3C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543833" w:rsidRDefault="00224B3C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543833" w:rsidRDefault="00224B3C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Linux / Ubuntu</w:t>
            </w:r>
          </w:p>
        </w:tc>
        <w:tc>
          <w:tcPr>
            <w:tcW w:w="5040" w:type="dxa"/>
          </w:tcPr>
          <w:p w14:paraId="670D3A83" w14:textId="346DC54E" w:rsidR="00775B75" w:rsidRPr="00543833" w:rsidRDefault="008E0EAC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Operating system environment for developing, compiling, and executing the project.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09DAB1E4" w:rsidR="00775B75" w:rsidRPr="00543833" w:rsidRDefault="00224B3C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="001C27C2" w:rsidRPr="00543833">
              <w:rPr>
                <w:rFonts w:ascii="Times New Roman" w:hAnsi="Times New Roman" w:cs="Times New Roman"/>
                <w:sz w:val="24"/>
                <w:szCs w:val="24"/>
              </w:rPr>
              <w:t>/ C++</w:t>
            </w:r>
          </w:p>
        </w:tc>
        <w:tc>
          <w:tcPr>
            <w:tcW w:w="5040" w:type="dxa"/>
          </w:tcPr>
          <w:p w14:paraId="16059AF3" w14:textId="7CC86562" w:rsidR="00775B75" w:rsidRPr="00543833" w:rsidRDefault="001C27C2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Programming language used to implement argument passing and process-related concepts.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5154E989" w:rsidR="00775B75" w:rsidRPr="00543833" w:rsidRDefault="001C27C2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GCC Compiler</w:t>
            </w:r>
          </w:p>
        </w:tc>
        <w:tc>
          <w:tcPr>
            <w:tcW w:w="5040" w:type="dxa"/>
          </w:tcPr>
          <w:p w14:paraId="7F86740F" w14:textId="24BB57A2" w:rsidR="00775B75" w:rsidRPr="00543833" w:rsidRDefault="008D1F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Used to compile the C source code and create the executable file.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247BE5F5" w:rsidR="00775B75" w:rsidRPr="00543833" w:rsidRDefault="008D1F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Linux Terminal</w:t>
            </w:r>
          </w:p>
        </w:tc>
        <w:tc>
          <w:tcPr>
            <w:tcW w:w="5040" w:type="dxa"/>
          </w:tcPr>
          <w:p w14:paraId="3F97BAF9" w14:textId="30CE91BE" w:rsidR="00775B75" w:rsidRPr="00543833" w:rsidRDefault="008D1F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Used to execute the program and provide command-line arguments.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46126E2B" w:rsidR="00775B75" w:rsidRPr="00543833" w:rsidRDefault="00A16F75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 xml:space="preserve">Make / </w:t>
            </w:r>
            <w:proofErr w:type="spellStart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Makefile</w:t>
            </w:r>
            <w:proofErr w:type="spellEnd"/>
          </w:p>
        </w:tc>
        <w:tc>
          <w:tcPr>
            <w:tcW w:w="5040" w:type="dxa"/>
          </w:tcPr>
          <w:p w14:paraId="46295DB1" w14:textId="1A54F97C" w:rsidR="00775B75" w:rsidRPr="00543833" w:rsidRDefault="00A16F75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Used to automate the compilation and build process.</w:t>
            </w:r>
          </w:p>
        </w:tc>
      </w:tr>
      <w:tr w:rsidR="00A16F75" w:rsidRPr="00BE607C" w14:paraId="14D65C8B" w14:textId="77777777">
        <w:trPr>
          <w:jc w:val="center"/>
        </w:trPr>
        <w:tc>
          <w:tcPr>
            <w:tcW w:w="5040" w:type="dxa"/>
          </w:tcPr>
          <w:p w14:paraId="0F0EB918" w14:textId="5A4B2571" w:rsidR="00A16F75" w:rsidRPr="00543833" w:rsidRDefault="00A16F75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POSIX Libraries / APIs</w:t>
            </w:r>
          </w:p>
        </w:tc>
        <w:tc>
          <w:tcPr>
            <w:tcW w:w="5040" w:type="dxa"/>
          </w:tcPr>
          <w:p w14:paraId="42DF8AA3" w14:textId="54EC85B9" w:rsidR="00A16F75" w:rsidRPr="00543833" w:rsidRDefault="00D814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 xml:space="preserve">Used to access process-related functions such as </w:t>
            </w:r>
            <w:proofErr w:type="gramStart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exec(</w:t>
            </w:r>
            <w:proofErr w:type="gramEnd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 xml:space="preserve">), and </w:t>
            </w:r>
            <w:proofErr w:type="gramStart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D1FCD" w:rsidRPr="00BE607C" w14:paraId="43D99CA3" w14:textId="77777777">
        <w:trPr>
          <w:jc w:val="center"/>
        </w:trPr>
        <w:tc>
          <w:tcPr>
            <w:tcW w:w="5040" w:type="dxa"/>
          </w:tcPr>
          <w:p w14:paraId="5F9DD928" w14:textId="51FDB5BE" w:rsidR="008D1FCD" w:rsidRPr="00543833" w:rsidRDefault="00D814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VS Code / Text Editor</w:t>
            </w:r>
          </w:p>
        </w:tc>
        <w:tc>
          <w:tcPr>
            <w:tcW w:w="5040" w:type="dxa"/>
          </w:tcPr>
          <w:p w14:paraId="45A0C606" w14:textId="4FEBE343" w:rsidR="008D1FCD" w:rsidRPr="00543833" w:rsidRDefault="00D814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Used to write and edit the C source code and project files.</w:t>
            </w:r>
          </w:p>
        </w:tc>
      </w:tr>
      <w:tr w:rsidR="008D1FCD" w:rsidRPr="00BE607C" w14:paraId="22C54BEF" w14:textId="77777777">
        <w:trPr>
          <w:jc w:val="center"/>
        </w:trPr>
        <w:tc>
          <w:tcPr>
            <w:tcW w:w="5040" w:type="dxa"/>
          </w:tcPr>
          <w:p w14:paraId="58B91ACC" w14:textId="7B27EF9A" w:rsidR="008D1FCD" w:rsidRPr="00543833" w:rsidRDefault="00D814CD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Git / GitHub</w:t>
            </w:r>
          </w:p>
        </w:tc>
        <w:tc>
          <w:tcPr>
            <w:tcW w:w="5040" w:type="dxa"/>
          </w:tcPr>
          <w:p w14:paraId="5045D9E7" w14:textId="1D62BEFE" w:rsidR="008D1FCD" w:rsidRPr="00543833" w:rsidRDefault="00AA6E03" w:rsidP="00543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3833">
              <w:rPr>
                <w:rFonts w:ascii="Times New Roman" w:hAnsi="Times New Roman" w:cs="Times New Roman"/>
                <w:sz w:val="24"/>
                <w:szCs w:val="24"/>
              </w:rPr>
              <w:t>Used to maintain, manage, and submit the project source code and documentation.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7CDAB4F9" w14:textId="77777777" w:rsidR="00295A4C" w:rsidRPr="00295A4C" w:rsidRDefault="00295A4C" w:rsidP="00295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A4C">
        <w:rPr>
          <w:rFonts w:ascii="Times New Roman" w:hAnsi="Times New Roman" w:cs="Times New Roman"/>
          <w:sz w:val="24"/>
          <w:szCs w:val="24"/>
          <w:lang w:val="en-IN"/>
        </w:rPr>
        <w:t xml:space="preserve">The project is expected to successfully demonstrate the working of argument passing in a Linux environment. The implemented C program will accept command-line arguments from the Linux terminal and correctly identify and process them using </w:t>
      </w:r>
      <w:proofErr w:type="spellStart"/>
      <w:r w:rsidRPr="00295A4C">
        <w:rPr>
          <w:rFonts w:ascii="Times New Roman" w:hAnsi="Times New Roman" w:cs="Times New Roman"/>
          <w:sz w:val="24"/>
          <w:szCs w:val="24"/>
          <w:lang w:val="en-IN"/>
        </w:rPr>
        <w:t>argc</w:t>
      </w:r>
      <w:proofErr w:type="spellEnd"/>
      <w:r w:rsidRPr="00295A4C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295A4C">
        <w:rPr>
          <w:rFonts w:ascii="Times New Roman" w:hAnsi="Times New Roman" w:cs="Times New Roman"/>
          <w:sz w:val="24"/>
          <w:szCs w:val="24"/>
          <w:lang w:val="en-IN"/>
        </w:rPr>
        <w:t>argv</w:t>
      </w:r>
      <w:proofErr w:type="spellEnd"/>
      <w:r w:rsidRPr="00295A4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D5DAA51" w14:textId="77777777" w:rsidR="00295A4C" w:rsidRPr="00295A4C" w:rsidRDefault="00295A4C" w:rsidP="00295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A4C">
        <w:rPr>
          <w:rFonts w:ascii="Times New Roman" w:hAnsi="Times New Roman" w:cs="Times New Roman"/>
          <w:sz w:val="24"/>
          <w:szCs w:val="24"/>
          <w:lang w:val="en-IN"/>
        </w:rPr>
        <w:t xml:space="preserve">The project will demonstrate how arguments are passed during program execution and how Linux/POSIX process mechanisms such as </w:t>
      </w:r>
      <w:proofErr w:type="gramStart"/>
      <w:r w:rsidRPr="00295A4C">
        <w:rPr>
          <w:rFonts w:ascii="Times New Roman" w:hAnsi="Times New Roman" w:cs="Times New Roman"/>
          <w:sz w:val="24"/>
          <w:szCs w:val="24"/>
          <w:lang w:val="en-IN"/>
        </w:rPr>
        <w:t>fork(</w:t>
      </w:r>
      <w:proofErr w:type="gramEnd"/>
      <w:r w:rsidRPr="00295A4C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gramStart"/>
      <w:r w:rsidRPr="00295A4C">
        <w:rPr>
          <w:rFonts w:ascii="Times New Roman" w:hAnsi="Times New Roman" w:cs="Times New Roman"/>
          <w:sz w:val="24"/>
          <w:szCs w:val="24"/>
          <w:lang w:val="en-IN"/>
        </w:rPr>
        <w:t>exec(</w:t>
      </w:r>
      <w:proofErr w:type="gramEnd"/>
      <w:r w:rsidRPr="00295A4C">
        <w:rPr>
          <w:rFonts w:ascii="Times New Roman" w:hAnsi="Times New Roman" w:cs="Times New Roman"/>
          <w:sz w:val="24"/>
          <w:szCs w:val="24"/>
          <w:lang w:val="en-IN"/>
        </w:rPr>
        <w:t xml:space="preserve">), and </w:t>
      </w:r>
      <w:proofErr w:type="gramStart"/>
      <w:r w:rsidRPr="00295A4C">
        <w:rPr>
          <w:rFonts w:ascii="Times New Roman" w:hAnsi="Times New Roman" w:cs="Times New Roman"/>
          <w:sz w:val="24"/>
          <w:szCs w:val="24"/>
          <w:lang w:val="en-IN"/>
        </w:rPr>
        <w:t>wait(</w:t>
      </w:r>
      <w:proofErr w:type="gramEnd"/>
      <w:r w:rsidRPr="00295A4C">
        <w:rPr>
          <w:rFonts w:ascii="Times New Roman" w:hAnsi="Times New Roman" w:cs="Times New Roman"/>
          <w:sz w:val="24"/>
          <w:szCs w:val="24"/>
          <w:lang w:val="en-IN"/>
        </w:rPr>
        <w:t>) can be used in the argument-passing process. The program will display the number of arguments received and their corresponding values.</w:t>
      </w:r>
    </w:p>
    <w:p w14:paraId="3D5BDAFD" w14:textId="77777777" w:rsidR="00295A4C" w:rsidRPr="00295A4C" w:rsidRDefault="00295A4C" w:rsidP="00295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A4C">
        <w:rPr>
          <w:rFonts w:ascii="Times New Roman" w:hAnsi="Times New Roman" w:cs="Times New Roman"/>
          <w:sz w:val="24"/>
          <w:szCs w:val="24"/>
          <w:lang w:val="en-IN"/>
        </w:rPr>
        <w:t>Different test cases will be performed using no arguments, a single argument, and multiple arguments to verify the correctness of the implementation. The final output will include successful program execution, terminal results, screenshots, test-case evidence, and a working demonstration.</w:t>
      </w:r>
    </w:p>
    <w:p w14:paraId="1F61B754" w14:textId="59C2B731" w:rsidR="00775B75" w:rsidRPr="00295A4C" w:rsidRDefault="00295A4C" w:rsidP="00295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A4C">
        <w:rPr>
          <w:rFonts w:ascii="Times New Roman" w:hAnsi="Times New Roman" w:cs="Times New Roman"/>
          <w:sz w:val="24"/>
          <w:szCs w:val="24"/>
          <w:lang w:val="en-IN"/>
        </w:rPr>
        <w:t>The expected outcome is a clear practical understanding of command-line argument passing, process creation, program execution, process synchronization, and Linux/POSIX system programming concepts.</w:t>
      </w:r>
    </w:p>
    <w:p w14:paraId="46AF30D1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2F5144DD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</w:t>
      </w:r>
      <w:r w:rsidRPr="00050770">
        <w:rPr>
          <w:rFonts w:ascii="Times New Roman" w:hAnsi="Times New Roman" w:cs="Times New Roman"/>
          <w:b/>
          <w:sz w:val="24"/>
          <w:szCs w:val="24"/>
        </w:rPr>
        <w:t>:</w:t>
      </w:r>
      <w:r w:rsidR="00050770" w:rsidRPr="00050770">
        <w:rPr>
          <w:rFonts w:ascii="Times New Roman" w:hAnsi="Times New Roman" w:cs="Times New Roman"/>
          <w:sz w:val="24"/>
          <w:szCs w:val="24"/>
        </w:rPr>
        <w:t xml:space="preserve"> </w:t>
      </w:r>
      <w:r w:rsidR="009C3587" w:rsidRPr="009C3587">
        <w:rPr>
          <w:rFonts w:ascii="Times New Roman" w:hAnsi="Times New Roman" w:cs="Times New Roman"/>
          <w:sz w:val="24"/>
          <w:szCs w:val="24"/>
        </w:rPr>
        <w:t>https://github.com/keerthipriya2008/klh-csit-2025-2029-02-ArgumentPassing</w:t>
      </w:r>
    </w:p>
    <w:p w14:paraId="2C708C8A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____________________</w:t>
      </w:r>
    </w:p>
    <w:p w14:paraId="74CC5056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625DF603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Pr="00BE607C">
        <w:rPr>
          <w:rFonts w:ascii="Times New Roman" w:hAnsi="Times New Roman" w:cs="Times New Roman"/>
        </w:rPr>
        <w:t xml:space="preserve"> </w:t>
      </w:r>
      <w:r w:rsidR="00E109D2" w:rsidRPr="00E109D2">
        <w:rPr>
          <w:rFonts w:ascii="Times New Roman" w:hAnsi="Times New Roman" w:cs="Times New Roman"/>
          <w:sz w:val="24"/>
          <w:szCs w:val="24"/>
        </w:rPr>
        <w:t>Raghupathi</w:t>
      </w:r>
      <w:r w:rsidR="00003D79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7E66A256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lastRenderedPageBreak/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224B3C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143F5"/>
    <w:multiLevelType w:val="hybridMultilevel"/>
    <w:tmpl w:val="FEB0644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A756C2"/>
    <w:multiLevelType w:val="hybridMultilevel"/>
    <w:tmpl w:val="6820FEA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A3C11"/>
    <w:multiLevelType w:val="hybridMultilevel"/>
    <w:tmpl w:val="0F8AA8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FD049B"/>
    <w:multiLevelType w:val="hybridMultilevel"/>
    <w:tmpl w:val="DEECBA1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CE48EB"/>
    <w:multiLevelType w:val="hybridMultilevel"/>
    <w:tmpl w:val="EF180C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15BB4"/>
    <w:multiLevelType w:val="hybridMultilevel"/>
    <w:tmpl w:val="EAA2F1B6"/>
    <w:lvl w:ilvl="0" w:tplc="76449B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541580"/>
    <w:multiLevelType w:val="multilevel"/>
    <w:tmpl w:val="EE74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D18FB"/>
    <w:multiLevelType w:val="hybridMultilevel"/>
    <w:tmpl w:val="D176116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0D7C81"/>
    <w:multiLevelType w:val="hybridMultilevel"/>
    <w:tmpl w:val="01FEB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1723749487">
    <w:abstractNumId w:val="13"/>
  </w:num>
  <w:num w:numId="11" w16cid:durableId="1483617878">
    <w:abstractNumId w:val="14"/>
  </w:num>
  <w:num w:numId="12" w16cid:durableId="120657805">
    <w:abstractNumId w:val="12"/>
  </w:num>
  <w:num w:numId="13" w16cid:durableId="83459917">
    <w:abstractNumId w:val="10"/>
  </w:num>
  <w:num w:numId="14" w16cid:durableId="493110542">
    <w:abstractNumId w:val="16"/>
  </w:num>
  <w:num w:numId="15" w16cid:durableId="722751243">
    <w:abstractNumId w:val="11"/>
  </w:num>
  <w:num w:numId="16" w16cid:durableId="1109473870">
    <w:abstractNumId w:val="15"/>
  </w:num>
  <w:num w:numId="17" w16cid:durableId="1818838930">
    <w:abstractNumId w:val="17"/>
  </w:num>
  <w:num w:numId="18" w16cid:durableId="140082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79"/>
    <w:rsid w:val="00004419"/>
    <w:rsid w:val="00034616"/>
    <w:rsid w:val="00050770"/>
    <w:rsid w:val="0006063C"/>
    <w:rsid w:val="000671BA"/>
    <w:rsid w:val="000F1B10"/>
    <w:rsid w:val="000F2C05"/>
    <w:rsid w:val="00133291"/>
    <w:rsid w:val="00137A39"/>
    <w:rsid w:val="0015074B"/>
    <w:rsid w:val="00163B76"/>
    <w:rsid w:val="00166A68"/>
    <w:rsid w:val="001C27C2"/>
    <w:rsid w:val="001E7D5B"/>
    <w:rsid w:val="001F5A8E"/>
    <w:rsid w:val="00293D5A"/>
    <w:rsid w:val="00295A4C"/>
    <w:rsid w:val="0029639D"/>
    <w:rsid w:val="00324B7B"/>
    <w:rsid w:val="00326F90"/>
    <w:rsid w:val="00374C14"/>
    <w:rsid w:val="003906A2"/>
    <w:rsid w:val="003D1091"/>
    <w:rsid w:val="003D507D"/>
    <w:rsid w:val="00407FA8"/>
    <w:rsid w:val="004237B3"/>
    <w:rsid w:val="00455438"/>
    <w:rsid w:val="004A1DFE"/>
    <w:rsid w:val="004D5885"/>
    <w:rsid w:val="004E0DB0"/>
    <w:rsid w:val="005179AE"/>
    <w:rsid w:val="00543833"/>
    <w:rsid w:val="005C7BD9"/>
    <w:rsid w:val="006442DF"/>
    <w:rsid w:val="0067641B"/>
    <w:rsid w:val="006961AD"/>
    <w:rsid w:val="006C45D7"/>
    <w:rsid w:val="006C6792"/>
    <w:rsid w:val="006E16E7"/>
    <w:rsid w:val="00711055"/>
    <w:rsid w:val="007508D6"/>
    <w:rsid w:val="00775B75"/>
    <w:rsid w:val="007C6484"/>
    <w:rsid w:val="007F7F91"/>
    <w:rsid w:val="008D1FCD"/>
    <w:rsid w:val="008E0EAC"/>
    <w:rsid w:val="0092317C"/>
    <w:rsid w:val="009A4249"/>
    <w:rsid w:val="009C3587"/>
    <w:rsid w:val="00A05BA1"/>
    <w:rsid w:val="00A16F75"/>
    <w:rsid w:val="00A2132A"/>
    <w:rsid w:val="00A54C3A"/>
    <w:rsid w:val="00AA1D8D"/>
    <w:rsid w:val="00AA6E03"/>
    <w:rsid w:val="00AF4EF1"/>
    <w:rsid w:val="00B47730"/>
    <w:rsid w:val="00B75AA7"/>
    <w:rsid w:val="00BC4E3C"/>
    <w:rsid w:val="00BC7F01"/>
    <w:rsid w:val="00BE2079"/>
    <w:rsid w:val="00BE607C"/>
    <w:rsid w:val="00C145CC"/>
    <w:rsid w:val="00CB0664"/>
    <w:rsid w:val="00CB6686"/>
    <w:rsid w:val="00D161AD"/>
    <w:rsid w:val="00D42E75"/>
    <w:rsid w:val="00D47BC8"/>
    <w:rsid w:val="00D75718"/>
    <w:rsid w:val="00D814CD"/>
    <w:rsid w:val="00D81A27"/>
    <w:rsid w:val="00D9060A"/>
    <w:rsid w:val="00DA5500"/>
    <w:rsid w:val="00DE0BCC"/>
    <w:rsid w:val="00DF2359"/>
    <w:rsid w:val="00E109D2"/>
    <w:rsid w:val="00E12FD8"/>
    <w:rsid w:val="00E1710F"/>
    <w:rsid w:val="00E51F5E"/>
    <w:rsid w:val="00E65623"/>
    <w:rsid w:val="00EC7E1C"/>
    <w:rsid w:val="00F04D05"/>
    <w:rsid w:val="00F17150"/>
    <w:rsid w:val="00F603AD"/>
    <w:rsid w:val="00F75F97"/>
    <w:rsid w:val="00FC693F"/>
    <w:rsid w:val="00FD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D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D507D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A54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C35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1228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keerthipriya.2234@outlook.com</cp:lastModifiedBy>
  <cp:revision>70</cp:revision>
  <dcterms:created xsi:type="dcterms:W3CDTF">2026-08-26T05:54:00Z</dcterms:created>
  <dcterms:modified xsi:type="dcterms:W3CDTF">2026-08-29T05:38:00Z</dcterms:modified>
  <cp:category/>
</cp:coreProperties>
</file>